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C020" w14:textId="77777777" w:rsidR="00B331BB" w:rsidRDefault="00000000">
      <w:pPr>
        <w:spacing w:after="40"/>
        <w:jc w:val="center"/>
      </w:pPr>
      <w:r>
        <w:rPr>
          <w:rFonts w:ascii="Calibri" w:hAnsi="Calibri"/>
          <w:b/>
          <w:color w:val="0B2545"/>
          <w:sz w:val="30"/>
        </w:rPr>
        <w:t>RELATÓRIO - SIMULADOR DE SOBREVIVÊNCIA</w:t>
      </w:r>
    </w:p>
    <w:p w14:paraId="16873F8E" w14:textId="77777777" w:rsidR="00B331BB" w:rsidRDefault="00000000">
      <w:pPr>
        <w:spacing w:after="160"/>
        <w:jc w:val="center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IFC Campus Concórdia | Programação | Gabriel Dambros Resmini e Julio Pedro Pradella Pegoraro | Professor: Alisson Borges Zanetti</w:t>
      </w:r>
    </w:p>
    <w:p w14:paraId="7724F5BE" w14:textId="77777777" w:rsidR="00FC6E8E" w:rsidRDefault="00FC6E8E">
      <w:pPr>
        <w:spacing w:after="160"/>
        <w:jc w:val="center"/>
      </w:pPr>
    </w:p>
    <w:p w14:paraId="5D9DD957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t>1. Descrição do projeto e passos seguidos</w:t>
      </w:r>
    </w:p>
    <w:p w14:paraId="0BA7C5A3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O projeto consiste em um jogo de texto em Python no qual o jogador controla um acampamento de sobreviventes. A proposta inicial previa cadastro de sobreviventes, coleta de recursos, construção de itens, inventário e eventos aleatórios. Para transformar essas funcionalidades em jogo, foi definida uma missão: preparar o acampamento, construir equipamentos, montar um rádio, guardar suprimentos e solicitar resgate.</w:t>
      </w:r>
    </w:p>
    <w:p w14:paraId="3E55A853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Planejamento: foram definidos os recursos, os dados de cada sobrevivente e as ações disponíveis no menu.</w:t>
      </w:r>
    </w:p>
    <w:p w14:paraId="77275523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Estrutura inicial: foram criadas funções para cadastrar, coletar, construir, mostrar o inventário e consumir recursos.</w:t>
      </w:r>
    </w:p>
    <w:p w14:paraId="3AFA0984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Regras de jogo: foram incluídos dias, fome, sede, perda de vida, derrota quando não há sobreviventes e vitória ao cumprir a missão de resgate.</w:t>
      </w:r>
    </w:p>
    <w:p w14:paraId="254BD2B7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Testes: foram feitos testes de coleta, consumo, construção, eventos e finalização da partida para conferir se os recursos eram alterados corretamente.</w:t>
      </w:r>
    </w:p>
    <w:p w14:paraId="68DF6E13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t>2. Lógica principal do jogo</w:t>
      </w:r>
    </w:p>
    <w:p w14:paraId="5E8EC690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O programa mantém uma lista de sobreviventes, uma lista de itens construídos e um dicionário de recursos. O menu fica dentro de uma repetição while e, conforme a opção escolhida, chama uma função específica. A função passar_tempo aumenta o dia, a fome e a sede dos sobreviventes. Quando a fome ou a sede ficam altas, a vida diminui; se a vida chegar a zero, a pessoa é removida do grupo.</w:t>
      </w:r>
    </w:p>
    <w:p w14:paraId="26645F3A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A coleta usa o módulo random para variar a quantidade encontrada e os eventos também são sorteados. Antes de construir um item, o programa verifica se há materiais suficientes. Os itens influenciam os eventos: a lança protege contra ataques, o abrigo reduz os danos de tempestades, a armadilha pode gerar comida e o kit médico ajuda em doenças. Assim, cada escolha tem consequência e o objetivo não é apenas esperar os dias passarem.</w:t>
      </w:r>
    </w:p>
    <w:p w14:paraId="73A5F089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t>3. Pesquisas e fontes consultadas</w:t>
      </w:r>
    </w:p>
    <w:p w14:paraId="4009A803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Antes da implementação, a pesquisa foi direcionada aos conceitos necessários para o projeto: funções, listas, dicionários, estruturas condicionais, repetição while e geração de valores aleatórios. Para dúvidas técnicas pontuais, foram consultados fóruns de programação.</w:t>
      </w:r>
    </w:p>
    <w:p w14:paraId="4D7F58D3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W3Schools - módulo random em Python: https://www.w3schools.com/python/ref_module_random.asp</w:t>
      </w:r>
    </w:p>
    <w:p w14:paraId="297F7969" w14:textId="0F072EDA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• </w:t>
      </w:r>
      <w:proofErr w:type="spellStart"/>
      <w:r w:rsidR="00FC6E8E">
        <w:rPr>
          <w:rFonts w:ascii="Calibri" w:hAnsi="Calibri"/>
          <w:sz w:val="20"/>
        </w:rPr>
        <w:t>Youtube</w:t>
      </w:r>
      <w:proofErr w:type="spellEnd"/>
      <w:r>
        <w:rPr>
          <w:rFonts w:ascii="Calibri" w:hAnsi="Calibri"/>
          <w:sz w:val="20"/>
        </w:rPr>
        <w:t xml:space="preserve"> - </w:t>
      </w:r>
      <w:proofErr w:type="spellStart"/>
      <w:r>
        <w:rPr>
          <w:rFonts w:ascii="Calibri" w:hAnsi="Calibri"/>
          <w:sz w:val="20"/>
        </w:rPr>
        <w:t>Funções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em</w:t>
      </w:r>
      <w:proofErr w:type="spellEnd"/>
      <w:r>
        <w:rPr>
          <w:rFonts w:ascii="Calibri" w:hAnsi="Calibri"/>
          <w:sz w:val="20"/>
        </w:rPr>
        <w:t xml:space="preserve"> Python: </w:t>
      </w:r>
      <w:r w:rsidR="00FC6E8E" w:rsidRPr="00FC6E8E">
        <w:rPr>
          <w:rFonts w:ascii="Calibri" w:hAnsi="Calibri"/>
          <w:sz w:val="20"/>
        </w:rPr>
        <w:t>https://www.youtube.com/watch?v=u8piwlScXT8</w:t>
      </w:r>
    </w:p>
    <w:p w14:paraId="1A61740F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Curso em Vídeo - Exercícios de Algoritmos (funções): https://www.cursoemvideo.com/wp-content/uploads/2019/08/exercicios-algoritmos.pdf</w:t>
      </w:r>
    </w:p>
    <w:p w14:paraId="27AE1ECB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Stack Overflow - comparação de listas em Python: https://stackoverflow.com/questions/3726338/how-to-compare-two-lists-in-python</w:t>
      </w:r>
    </w:p>
    <w:p w14:paraId="5DE02630" w14:textId="77777777" w:rsidR="00B331BB" w:rsidRPr="00FC6E8E" w:rsidRDefault="00000000">
      <w:pPr>
        <w:rPr>
          <w:u w:val="single"/>
        </w:rPr>
      </w:pPr>
      <w:r>
        <w:br w:type="page"/>
      </w:r>
    </w:p>
    <w:p w14:paraId="7B25F479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lastRenderedPageBreak/>
        <w:t>4. Problemas encontrados e soluções utilizadas</w:t>
      </w:r>
    </w:p>
    <w:p w14:paraId="7A20BB84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O programa inicialmente parecia um sistema de cadastro, pois as ações não possuíam consequência. Solução: criar a passagem de tempo, a fome, a sede, a vida, os eventos e as condições de vitória e derrota.</w:t>
      </w:r>
    </w:p>
    <w:p w14:paraId="54C6B701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A vitória por rádio e espera de dias não exigia muitas decisões. Solução: dividir a missão em etapas: abrigo, fogueira, lança, rádio, comida, água e pedido de resgate.</w:t>
      </w:r>
    </w:p>
    <w:p w14:paraId="66678B89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Era possível tentar construir itens sem recursos. Solução: usar condições if para verificar os materiais antes de subtrair valores e adicionar o item ao inventário.</w:t>
      </w:r>
    </w:p>
    <w:p w14:paraId="2D60EF5F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Os eventos precisavam ser variados sem deixar a partida sempre igual. Solução: utilizar random.randint e random.choice para definir eventos, quantidades e sobreviventes afetados.</w:t>
      </w:r>
    </w:p>
    <w:p w14:paraId="7ACBD8DD" w14:textId="77777777" w:rsidR="00B331BB" w:rsidRDefault="00000000">
      <w:pPr>
        <w:spacing w:after="40" w:line="245" w:lineRule="auto"/>
        <w:ind w:left="259" w:hanging="259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O código ficou extenso por causa das opções do menu. Solução: separar cada ação em uma função, o que facilitou a leitura, os testes e as correções.</w:t>
      </w:r>
    </w:p>
    <w:p w14:paraId="794B8FD1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t>5. Uso de inteligência artificial</w:t>
      </w:r>
    </w:p>
    <w:p w14:paraId="62D936BD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A inteligência artificial foi utilizada apenas como último recurso, na etapa de revisão. Ela foi usada para sugerir melhorias no fluxo do jogo, comparar a ideia inicial com uma estrutura de jogo de sobrevivência, revisar a organização das funções e verificar a sintaxe após alterações. O uso foi necessário para identificar pontos que deixavam o programa com aparência de sistema em vez de jogo. As sugestões foram analisadas e adaptadas pelos alunos; a IA não foi usada como fonte de pesquisa dos conceitos de Python.</w:t>
      </w:r>
    </w:p>
    <w:p w14:paraId="4215ED91" w14:textId="77777777" w:rsidR="00B331BB" w:rsidRDefault="00000000">
      <w:pPr>
        <w:keepNext/>
        <w:spacing w:before="140" w:after="60"/>
      </w:pPr>
      <w:r>
        <w:rPr>
          <w:rFonts w:ascii="Calibri" w:hAnsi="Calibri"/>
          <w:b/>
          <w:color w:val="1F4D78"/>
        </w:rPr>
        <w:t>6. Conclusão</w:t>
      </w:r>
    </w:p>
    <w:p w14:paraId="5E47A5A5" w14:textId="77777777" w:rsidR="00B331BB" w:rsidRDefault="00000000">
      <w:pPr>
        <w:spacing w:after="60" w:line="252" w:lineRule="auto"/>
        <w:jc w:val="both"/>
      </w:pPr>
      <w:r>
        <w:rPr>
          <w:rFonts w:ascii="Calibri" w:hAnsi="Calibri"/>
          <w:sz w:val="20"/>
        </w:rPr>
        <w:t>O Simulador de Sobrevivência atende às funcionalidades solicitadas e aplica conceitos fundamentais de programação. O jogador cadastra sobreviventes, coleta recursos, constrói itens, controla o inventário e enfrenta eventos aleatórios. A criação de objetivos, riscos e consequências tornou o programa um jogo de fato. O desenvolvimento também permitiu praticar funções, listas, strings, condições, repetições e o módulo random de forma integrada.</w:t>
      </w:r>
    </w:p>
    <w:sectPr w:rsidR="00B331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075164">
    <w:abstractNumId w:val="8"/>
  </w:num>
  <w:num w:numId="2" w16cid:durableId="646320619">
    <w:abstractNumId w:val="6"/>
  </w:num>
  <w:num w:numId="3" w16cid:durableId="713191598">
    <w:abstractNumId w:val="5"/>
  </w:num>
  <w:num w:numId="4" w16cid:durableId="2069526510">
    <w:abstractNumId w:val="4"/>
  </w:num>
  <w:num w:numId="5" w16cid:durableId="460877964">
    <w:abstractNumId w:val="7"/>
  </w:num>
  <w:num w:numId="6" w16cid:durableId="828330226">
    <w:abstractNumId w:val="3"/>
  </w:num>
  <w:num w:numId="7" w16cid:durableId="1627000697">
    <w:abstractNumId w:val="2"/>
  </w:num>
  <w:num w:numId="8" w16cid:durableId="1985549297">
    <w:abstractNumId w:val="1"/>
  </w:num>
  <w:num w:numId="9" w16cid:durableId="39324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D5B"/>
    <w:rsid w:val="00AA1D8D"/>
    <w:rsid w:val="00B331BB"/>
    <w:rsid w:val="00B47730"/>
    <w:rsid w:val="00CB0664"/>
    <w:rsid w:val="00FC693F"/>
    <w:rsid w:val="00FC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30BDB9"/>
  <w14:defaultImageDpi w14:val="300"/>
  <w15:docId w15:val="{F74583BB-7349-4856-9EAE-B451144A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737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</cp:lastModifiedBy>
  <cp:revision>3</cp:revision>
  <dcterms:created xsi:type="dcterms:W3CDTF">2013-12-23T23:15:00Z</dcterms:created>
  <dcterms:modified xsi:type="dcterms:W3CDTF">2026-08-17T22:11:00Z</dcterms:modified>
  <cp:category/>
</cp:coreProperties>
</file>